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CA2 Related Articles Review</w:t>
      </w:r>
    </w:p>
    <w:p>
      <w:r>
        <w:t>Student Name: Mehak (Mahek Naaz, 24217808)</w:t>
        <w:br/>
        <w:t>Course: MSc in Cloud Computing</w:t>
        <w:br/>
        <w:t>Topic: Multi-Head Self-Attention-based Telemetry-driven Deep Learning Framework (MHSA-TDL)</w:t>
      </w:r>
    </w:p>
    <w:p/>
    <w:p>
      <w:r>
        <w:t>Dear Professor,</w:t>
        <w:br/>
        <w:br/>
        <w:t>Here are the three most related articles for my thesis on proactive cloud cluster health prediction. My goal is to show how these papers guided my choice of using an attention based model for telemetry data.</w:t>
      </w:r>
    </w:p>
    <w:p>
      <w:pPr>
        <w:pStyle w:val="Heading2"/>
      </w:pPr>
      <w:r>
        <w:t>Article 1: Time-Aware Attention-Based Transformer (TAAT) for Cloud Computing System Failure Prediction</w:t>
      </w:r>
    </w:p>
    <w:p>
      <w:r>
        <w:rPr>
          <w:b/>
        </w:rPr>
        <w:t xml:space="preserve">Authors: </w:t>
      </w:r>
      <w:r>
        <w:t>Lingfei Deng, Yunong Wang, Haoran Wang, et al.</w:t>
        <w:br/>
      </w:r>
      <w:r>
        <w:rPr>
          <w:b/>
        </w:rPr>
        <w:t xml:space="preserve">Published: </w:t>
      </w:r>
      <w:r>
        <w:t>2024 at ACM SIGKDD</w:t>
        <w:br/>
      </w:r>
      <w:r>
        <w:rPr>
          <w:b/>
        </w:rPr>
        <w:t xml:space="preserve">DOI: </w:t>
      </w:r>
      <w:r>
        <w:t>10.1145/3637528.3671547</w:t>
      </w:r>
    </w:p>
    <w:p>
      <w:pPr>
        <w:pStyle w:val="Heading3"/>
      </w:pPr>
      <w:r>
        <w:t>Summary</w:t>
      </w:r>
    </w:p>
    <w:p>
      <w:r>
        <w:t>This paper introduces a model that learns from system logs using time aware attention mechanisms. The model achieved a massive improvement in failure prediction accuracy by understanding the exact sequence and timing of cluster events.</w:t>
      </w:r>
    </w:p>
    <w:p>
      <w:pPr>
        <w:pStyle w:val="Heading3"/>
      </w:pPr>
      <w:r>
        <w:t>Relevance and Gap</w:t>
      </w:r>
    </w:p>
    <w:p>
      <w:r>
        <w:t>This is my primary inspiration for using attention mechanisms. The gap is that this paper relies almost entirely on system logs and text data, ignoring physical telemetry like CPU and memory usage. My research addresses this by applying self attention directly to multivariate telemetry data rather than just logs.</w:t>
      </w:r>
    </w:p>
    <w:p>
      <w:pPr>
        <w:pStyle w:val="Heading2"/>
      </w:pPr>
      <w:r>
        <w:t>Article 2: Predictive Failure Detection in Cloud Infrastructure Using Multivariate Telemetry Log Analysis</w:t>
      </w:r>
    </w:p>
    <w:p>
      <w:r>
        <w:rPr>
          <w:b/>
        </w:rPr>
        <w:t xml:space="preserve">Authors: </w:t>
      </w:r>
      <w:r>
        <w:t>Ali Kadhum Mohammed, Bourair Al-Attar, Haider Alzamily, et al.</w:t>
        <w:br/>
      </w:r>
      <w:r>
        <w:rPr>
          <w:b/>
        </w:rPr>
        <w:t xml:space="preserve">Published: </w:t>
      </w:r>
      <w:r>
        <w:t>2025 at the International Conference on Cyber Resilience</w:t>
        <w:br/>
      </w:r>
      <w:r>
        <w:rPr>
          <w:b/>
        </w:rPr>
        <w:t xml:space="preserve">DOI: </w:t>
      </w:r>
      <w:r>
        <w:t>10.1109/iccr67387.2025.11292090</w:t>
      </w:r>
    </w:p>
    <w:p>
      <w:pPr>
        <w:pStyle w:val="Heading3"/>
      </w:pPr>
      <w:r>
        <w:t>Summary</w:t>
      </w:r>
    </w:p>
    <w:p>
      <w:r>
        <w:t>The authors built a hybrid model combining Temporal Convolutional Networks and attention mechanisms to analyze cloud telemetry across computing and storage layers. It achieved incredibly high detection accuracy.</w:t>
      </w:r>
    </w:p>
    <w:p>
      <w:pPr>
        <w:pStyle w:val="Heading3"/>
      </w:pPr>
      <w:r>
        <w:t>Relevance and Gap</w:t>
      </w:r>
    </w:p>
    <w:p>
      <w:r>
        <w:t>This study proves that telemetry data works exceptionally well with attention models. However, they included a complex reinforcement learning optimization step that makes the model very heavy. My MHSA-TDL framework focuses purely on the Multi Head Self Attention architecture, aiming to achieve similar accuracy but with a much lower computational footprint.</w:t>
      </w:r>
    </w:p>
    <w:p>
      <w:pPr>
        <w:pStyle w:val="Heading2"/>
      </w:pPr>
      <w:r>
        <w:t>Article 3: GQAT-Net: A Calibrated Attention Model for Failure Prediction in Large-Scale Distributed Systems</w:t>
      </w:r>
    </w:p>
    <w:p>
      <w:r>
        <w:rPr>
          <w:b/>
        </w:rPr>
        <w:t xml:space="preserve">Authors: </w:t>
      </w:r>
      <w:r>
        <w:t>Shivani Tripathi, Priyadarshni Gupta, Rajiv Misra, T. N. Singh</w:t>
        <w:br/>
      </w:r>
      <w:r>
        <w:rPr>
          <w:b/>
        </w:rPr>
        <w:t xml:space="preserve">Published: </w:t>
      </w:r>
      <w:r>
        <w:t>2025 in the Journal of Grid Computing</w:t>
        <w:br/>
      </w:r>
      <w:r>
        <w:rPr>
          <w:b/>
        </w:rPr>
        <w:t xml:space="preserve">DOI: </w:t>
      </w:r>
      <w:r>
        <w:t>10.1007/s10723-025-09813-6</w:t>
      </w:r>
    </w:p>
    <w:p>
      <w:pPr>
        <w:pStyle w:val="Heading3"/>
      </w:pPr>
      <w:r>
        <w:t>Summary</w:t>
      </w:r>
    </w:p>
    <w:p>
      <w:r>
        <w:t>This paper presents an architecture called GQAT-Net, which uses grouped query attention and multiscale convolutions to predict task failures in distributed systems. It was tested on large cluster traces and showed very high precision.</w:t>
      </w:r>
    </w:p>
    <w:p>
      <w:pPr>
        <w:pStyle w:val="Heading3"/>
      </w:pPr>
      <w:r>
        <w:t>Relevance and Gap</w:t>
      </w:r>
    </w:p>
    <w:p>
      <w:r>
        <w:t>I selected this article because it uses Google Cluster Traces, which is the exact same dataset I am using. The gap here is that their research focuses heavily on application level job failures. My research shifts the focus to infrastructure level cluster health, predicting when the actual nodes or resources will degrade before the applications even realize there is a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