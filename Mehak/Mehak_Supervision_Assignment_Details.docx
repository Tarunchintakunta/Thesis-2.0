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MSc Research Project - Supervision Assignment</w:t>
      </w:r>
    </w:p>
    <w:p/>
    <w:p>
      <w:r>
        <w:rPr>
          <w:b/>
        </w:rPr>
        <w:t xml:space="preserve">Student Name: </w:t>
      </w:r>
      <w:r>
        <w:t>Mehak (Mahek Naaz)</w:t>
        <w:br/>
      </w:r>
      <w:r>
        <w:rPr>
          <w:b/>
        </w:rPr>
        <w:t xml:space="preserve">Notification Title: </w:t>
      </w:r>
      <w:r>
        <w:t>Project Supervision Meetings</w:t>
      </w:r>
    </w:p>
    <w:p/>
    <w:p>
      <w:pPr>
        <w:pStyle w:val="Heading1"/>
      </w:pPr>
      <w:r>
        <w:t>Supervision Meeting Details</w:t>
      </w:r>
    </w:p>
    <w:p>
      <w:r>
        <w:rPr>
          <w:b/>
        </w:rPr>
        <w:t xml:space="preserve">MS Teams Group: </w:t>
      </w:r>
      <w:r>
        <w:t>(MSCLDJAN26AFD) Group 4 MSc in Cloud Computing January 2026</w:t>
        <w:br/>
      </w:r>
      <w:r>
        <w:rPr>
          <w:b/>
        </w:rPr>
        <w:t xml:space="preserve">Meeting Time: </w:t>
      </w:r>
      <w:r>
        <w:t>Thursdays at 9:00 AM</w:t>
        <w:br/>
      </w:r>
      <w:r>
        <w:rPr>
          <w:b/>
        </w:rPr>
        <w:t xml:space="preserve">Note: </w:t>
      </w:r>
      <w:r>
        <w:t>You have already been added to the group. Please log in to Teams to confirm access.</w:t>
      </w:r>
    </w:p>
    <w:p/>
    <w:p>
      <w:pPr>
        <w:pStyle w:val="Heading1"/>
      </w:pPr>
      <w:r>
        <w:t>Preparation &amp; Requirements</w:t>
      </w:r>
    </w:p>
    <w:p>
      <w:r>
        <w:rPr>
          <w:b/>
        </w:rPr>
        <w:t>For the upcoming meeting, you must:</w:t>
        <w:br/>
      </w:r>
    </w:p>
    <w:p>
      <w:pPr>
        <w:pStyle w:val="ListBullet"/>
      </w:pPr>
      <w:r>
        <w:rPr>
          <w:b w:val="0"/>
        </w:rPr>
        <w:t xml:space="preserve">Go through your </w:t>
      </w:r>
      <w:r>
        <w:rPr>
          <w:b/>
        </w:rPr>
        <w:t>Research in Computing CA2 report</w:t>
      </w:r>
      <w:r>
        <w:t xml:space="preserve"> beforehand.</w:t>
      </w:r>
    </w:p>
    <w:p>
      <w:pPr>
        <w:pStyle w:val="ListBullet"/>
      </w:pPr>
      <w:r>
        <w:rPr>
          <w:b w:val="0"/>
        </w:rPr>
        <w:t xml:space="preserve">Read the </w:t>
      </w:r>
      <w:r>
        <w:rPr>
          <w:b/>
        </w:rPr>
        <w:t>3 most related articles</w:t>
      </w:r>
      <w:r>
        <w:t xml:space="preserve"> from your literature review.</w:t>
      </w:r>
    </w:p>
    <w:p>
      <w:pPr>
        <w:pStyle w:val="ListBullet"/>
      </w:pPr>
      <w:r>
        <w:rPr>
          <w:b w:val="0"/>
        </w:rPr>
        <w:t xml:space="preserve">Be ready to </w:t>
      </w:r>
      <w:r>
        <w:rPr>
          <w:b/>
        </w:rPr>
        <w:t>answer questions around your proposal</w:t>
      </w:r>
      <w:r>
        <w:t>.</w:t>
      </w:r>
    </w:p>
    <w:p>
      <w:r>
        <w:rPr>
          <w:b/>
        </w:rPr>
        <w:br/>
        <w:t>IMPORTANT: EVERY MEETING IS GOING TO COUNT TOWARDS YOUR FINAL PROJECT GRADE.</w:t>
      </w:r>
    </w:p>
    <w:p/>
    <w:p>
      <w:r>
        <w:rPr>
          <w:i/>
        </w:rPr>
        <w:t>Generated based on Official Communication regarding Project Supervision Meetings.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