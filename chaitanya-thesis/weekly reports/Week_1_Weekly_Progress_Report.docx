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b/>
          <w:sz w:val="28"/>
        </w:rPr>
        <w:t>MSc Cloud Computing</w:t>
      </w:r>
    </w:p>
    <w:p>
      <w:pPr>
        <w:jc w:val="center"/>
      </w:pPr>
      <w:r>
        <w:rPr>
          <w:rFonts w:ascii="Tahoma" w:hAnsi="Tahoma"/>
          <w:b/>
          <w:sz w:val="24"/>
        </w:rPr>
        <w:t>Research Project - Weekly Progress Monitoring</w:t>
      </w:r>
    </w:p>
    <w:p>
      <w:r>
        <w:rPr>
          <w:rFonts w:ascii="Tahoma" w:hAnsi="Tahoma"/>
          <w:b/>
          <w:sz w:val="20"/>
        </w:rPr>
        <w:t xml:space="preserve">Student Name: </w:t>
      </w:r>
      <w:r>
        <w:rPr>
          <w:rFonts w:ascii="Tahoma" w:hAnsi="Tahoma"/>
          <w:sz w:val="20"/>
        </w:rPr>
        <w:t>Kondragunta Lakshmi Chaitanya</w:t>
      </w:r>
      <w:r>
        <w:rPr>
          <w:rFonts w:ascii="Tahoma" w:hAnsi="Tahoma"/>
          <w:b/>
          <w:sz w:val="20"/>
        </w:rPr>
        <w:br/>
        <w:t xml:space="preserve">Student ID: </w:t>
      </w:r>
      <w:r>
        <w:rPr>
          <w:rFonts w:ascii="Tahoma" w:hAnsi="Tahoma"/>
          <w:sz w:val="20"/>
        </w:rPr>
        <w:t>25171216</w:t>
      </w:r>
      <w:r>
        <w:rPr>
          <w:rFonts w:ascii="Tahoma" w:hAnsi="Tahoma"/>
          <w:b/>
          <w:sz w:val="20"/>
        </w:rPr>
        <w:br/>
        <w:t xml:space="preserve">Week Commencing: </w:t>
      </w:r>
      <w:r>
        <w:rPr>
          <w:rFonts w:ascii="Tahoma" w:hAnsi="Tahoma"/>
          <w:sz w:val="20"/>
        </w:rPr>
        <w:t>Week 1</w:t>
      </w:r>
    </w:p>
    <w:p>
      <w:r>
        <w:rPr>
          <w:rFonts w:ascii="Tahoma" w:hAnsi="Tahoma"/>
          <w:i/>
          <w:sz w:val="18"/>
        </w:rPr>
        <w:t>The weekly progress monitoring is a half a page report that provides a summary of the research activities performed by the student as part of the research project and what the student has learned during the week. The weekly progress monitoring report must be presented and discussed with the supervisor during the timetabled supervision sessions. The student is responsible to upload the weekly progress reports on the module’s Moodle page.</w:t>
      </w:r>
    </w:p>
    <w:p>
      <w:r>
        <w:rPr>
          <w:rFonts w:ascii="Tahoma" w:hAnsi="Tahoma"/>
          <w:b/>
          <w:sz w:val="22"/>
        </w:rPr>
        <w:t>Summary of research activities (to be completed by the student)</w:t>
      </w:r>
    </w:p>
    <w:p>
      <w:r>
        <w:rPr>
          <w:rFonts w:ascii="Tahoma" w:hAnsi="Tahoma"/>
          <w:sz w:val="20"/>
        </w:rPr>
        <w:t>This week I attended the supervision session and confirmed my research direction around AWS Lambda cold-start isolation (runtime, package size, memory, and warming controls), building on the Bluemke and Zdanowski (2025) baseline. I reviewed my CA1 and CA2 materials and the project proposal so they are ready for supervisor review. I also started reading key serverless cold-start literature and clarifying the difference between Init Duration and total Duration for the planned experiments.</w:t>
        <w:br/>
        <w:br/>
        <w:t>In the meeting, the professor said he will check my CA1 and CA2 and update me with feedback. I am waiting on that update before locking any major changes to the assessment submissions.</w:t>
      </w:r>
    </w:p>
    <w:p>
      <w:r>
        <w:rPr>
          <w:rFonts w:ascii="Tahoma" w:hAnsi="Tahoma"/>
          <w:b/>
          <w:sz w:val="22"/>
        </w:rPr>
        <w:t>Supervisor Feedback (to be completed by the student)</w:t>
      </w:r>
    </w:p>
    <w:p>
      <w:r>
        <w:rPr>
          <w:rFonts w:ascii="Tahoma" w:hAnsi="Tahoma"/>
          <w:sz w:val="20"/>
        </w:rPr>
        <w:t>Supervisor noted that he will review CA1 and CA2 and update the student with feedback. No further change of topic was required this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ahoma" w:hAnsi="Tahoma"/>
    </w:rPr>
  </w:style>
  <w:style w:type="character" w:customStyle="1" w:styleId="HeaderChar">
    <w:name w:val="Header Char"/>
    <w:basedOn w:val="DefaultParagraphFont"/>
    <w:link w:val="Header"/>
    <w:uiPriority w:val="99"/>
    <w:rsid w:val="00E618BF"/>
    <w:rPr>
      <w:rFonts w:ascii="Tahoma" w:hAnsi="Tahom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ahoma" w:hAnsi="Tahoma"/>
    </w:rPr>
  </w:style>
  <w:style w:type="character" w:customStyle="1" w:styleId="FooterChar">
    <w:name w:val="Footer Char"/>
    <w:basedOn w:val="DefaultParagraphFont"/>
    <w:link w:val="Footer"/>
    <w:uiPriority w:val="99"/>
    <w:rsid w:val="00E618BF"/>
    <w:rPr>
      <w:rFonts w:ascii="Tahoma" w:hAnsi="Tahom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ahoma" w:hAnsi="Tahom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ahoma" w:hAnsi="Tahom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ahoma" w:hAnsi="Tahom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ahoma" w:hAnsi="Tahom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ahoma" w:hAnsi="Tahom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ahoma" w:hAnsi="Tahoma"/>
      <w:i/>
      <w:iCs/>
      <w:color w:val="404040" w:themeColor="text1" w:themeTint="BF"/>
      <w:sz w:val="20"/>
      <w:szCs w:val="20"/>
    </w:rPr>
  </w:style>
  <w:style w:type="character" w:default="1" w:styleId="DefaultParagraphFont">
    <w:name w:val="Default Paragraph Font"/>
    <w:uiPriority w:val="1"/>
    <w:semiHidden/>
    <w:unhideWhenUsed/>
    <w:rPr>
      <w:rFonts w:ascii="Tahoma" w:hAnsi="Tahoma"/>
    </w:rPr>
  </w:style>
  <w:style w:type="table" w:default="1" w:styleId="TableNormal">
    <w:name w:val="Normal Table"/>
    <w:uiPriority w:val="99"/>
    <w:semiHidden/>
    <w:unhideWhenUsed/>
    <w:rPr>
      <w:rFonts w:ascii="Tahoma" w:hAnsi="Tahom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ahoma" w:hAnsi="Tahom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ahoma" w:hAnsi="Tahom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ahoma" w:hAnsi="Tahoma"/>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ahoma" w:hAnsi="Tahom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ahoma" w:hAnsi="Tahom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ahoma" w:hAnsi="Tahom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ahoma" w:hAnsi="Tahoma"/>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ahoma" w:hAnsi="Tahoma"/>
    </w:rPr>
  </w:style>
  <w:style w:type="paragraph" w:styleId="BodyText">
    <w:name w:val="Body Text"/>
    <w:basedOn w:val="Normal"/>
    <w:link w:val="BodyTextChar"/>
    <w:uiPriority w:val="99"/>
    <w:unhideWhenUsed/>
    <w:rsid w:val="00AA1D8D"/>
    <w:pPr>
      <w:spacing w:after="120"/>
    </w:pPr>
    <w:rPr>
      <w:rFonts w:ascii="Tahoma" w:hAnsi="Tahoma"/>
    </w:rPr>
  </w:style>
  <w:style w:type="character" w:customStyle="1" w:styleId="BodyTextChar">
    <w:name w:val="Body Text Char"/>
    <w:basedOn w:val="DefaultParagraphFont"/>
    <w:link w:val="BodyText"/>
    <w:uiPriority w:val="99"/>
    <w:rsid w:val="00AA1D8D"/>
    <w:rPr>
      <w:rFonts w:ascii="Tahoma" w:hAnsi="Tahoma"/>
    </w:rPr>
  </w:style>
  <w:style w:type="paragraph" w:styleId="BodyText2">
    <w:name w:val="Body Text 2"/>
    <w:basedOn w:val="Normal"/>
    <w:link w:val="BodyText2Char"/>
    <w:uiPriority w:val="99"/>
    <w:unhideWhenUsed/>
    <w:rsid w:val="00AA1D8D"/>
    <w:pPr>
      <w:spacing w:after="120" w:line="480" w:lineRule="auto"/>
    </w:pPr>
    <w:rPr>
      <w:rFonts w:ascii="Tahoma" w:hAnsi="Tahoma"/>
    </w:rPr>
  </w:style>
  <w:style w:type="character" w:customStyle="1" w:styleId="BodyText2Char">
    <w:name w:val="Body Text 2 Char"/>
    <w:basedOn w:val="DefaultParagraphFont"/>
    <w:link w:val="BodyText2"/>
    <w:uiPriority w:val="99"/>
    <w:rsid w:val="00AA1D8D"/>
    <w:rPr>
      <w:rFonts w:ascii="Tahoma" w:hAnsi="Tahoma"/>
    </w:rPr>
  </w:style>
  <w:style w:type="paragraph" w:styleId="BodyText3">
    <w:name w:val="Body Text 3"/>
    <w:basedOn w:val="Normal"/>
    <w:link w:val="BodyText3Char"/>
    <w:uiPriority w:val="99"/>
    <w:unhideWhenUsed/>
    <w:rsid w:val="00AA1D8D"/>
    <w:pPr>
      <w:spacing w:after="120"/>
    </w:pPr>
    <w:rPr>
      <w:rFonts w:ascii="Tahoma" w:hAnsi="Tahoma"/>
      <w:sz w:val="16"/>
      <w:szCs w:val="16"/>
    </w:rPr>
  </w:style>
  <w:style w:type="character" w:customStyle="1" w:styleId="BodyText3Char">
    <w:name w:val="Body Text 3 Char"/>
    <w:basedOn w:val="DefaultParagraphFont"/>
    <w:link w:val="BodyText3"/>
    <w:uiPriority w:val="99"/>
    <w:rsid w:val="00AA1D8D"/>
    <w:rPr>
      <w:rFonts w:ascii="Tahoma" w:hAnsi="Tahoma"/>
      <w:sz w:val="16"/>
      <w:szCs w:val="16"/>
    </w:rPr>
  </w:style>
  <w:style w:type="paragraph" w:styleId="List">
    <w:name w:val="List"/>
    <w:basedOn w:val="Normal"/>
    <w:uiPriority w:val="99"/>
    <w:unhideWhenUsed/>
    <w:rsid w:val="00AA1D8D"/>
    <w:pPr>
      <w:ind w:left="360" w:hanging="360"/>
      <w:contextualSpacing/>
    </w:pPr>
    <w:rPr>
      <w:rFonts w:ascii="Tahoma" w:hAnsi="Tahoma"/>
    </w:rPr>
  </w:style>
  <w:style w:type="paragraph" w:styleId="List2">
    <w:name w:val="List 2"/>
    <w:basedOn w:val="Normal"/>
    <w:uiPriority w:val="99"/>
    <w:unhideWhenUsed/>
    <w:rsid w:val="00326F90"/>
    <w:pPr>
      <w:ind w:left="720" w:hanging="360"/>
      <w:contextualSpacing/>
    </w:pPr>
    <w:rPr>
      <w:rFonts w:ascii="Tahoma" w:hAnsi="Tahoma"/>
    </w:rPr>
  </w:style>
  <w:style w:type="paragraph" w:styleId="List3">
    <w:name w:val="List 3"/>
    <w:basedOn w:val="Normal"/>
    <w:uiPriority w:val="99"/>
    <w:unhideWhenUsed/>
    <w:rsid w:val="00326F90"/>
    <w:pPr>
      <w:ind w:left="1080" w:hanging="360"/>
      <w:contextualSpacing/>
    </w:pPr>
    <w:rPr>
      <w:rFonts w:ascii="Tahoma" w:hAnsi="Tahoma"/>
    </w:rPr>
  </w:style>
  <w:style w:type="paragraph" w:styleId="ListBullet">
    <w:name w:val="List Bullet"/>
    <w:basedOn w:val="Normal"/>
    <w:uiPriority w:val="99"/>
    <w:unhideWhenUsed/>
    <w:rsid w:val="00326F90"/>
    <w:pPr>
      <w:numPr>
        <w:numId w:val="1"/>
      </w:numPr>
      <w:contextualSpacing/>
    </w:pPr>
    <w:rPr>
      <w:rFonts w:ascii="Tahoma" w:hAnsi="Tahoma"/>
    </w:rPr>
  </w:style>
  <w:style w:type="paragraph" w:styleId="ListBullet2">
    <w:name w:val="List Bullet 2"/>
    <w:basedOn w:val="Normal"/>
    <w:uiPriority w:val="99"/>
    <w:unhideWhenUsed/>
    <w:rsid w:val="00326F90"/>
    <w:pPr>
      <w:numPr>
        <w:numId w:val="2"/>
      </w:numPr>
      <w:contextualSpacing/>
    </w:pPr>
    <w:rPr>
      <w:rFonts w:ascii="Tahoma" w:hAnsi="Tahoma"/>
    </w:rPr>
  </w:style>
  <w:style w:type="paragraph" w:styleId="ListBullet3">
    <w:name w:val="List Bullet 3"/>
    <w:basedOn w:val="Normal"/>
    <w:uiPriority w:val="99"/>
    <w:unhideWhenUsed/>
    <w:rsid w:val="00326F90"/>
    <w:pPr>
      <w:numPr>
        <w:numId w:val="3"/>
      </w:numPr>
      <w:contextualSpacing/>
    </w:pPr>
    <w:rPr>
      <w:rFonts w:ascii="Tahoma" w:hAnsi="Tahoma"/>
    </w:rPr>
  </w:style>
  <w:style w:type="paragraph" w:styleId="ListNumber">
    <w:name w:val="List Number"/>
    <w:basedOn w:val="Normal"/>
    <w:uiPriority w:val="99"/>
    <w:unhideWhenUsed/>
    <w:rsid w:val="00326F90"/>
    <w:pPr>
      <w:numPr>
        <w:numId w:val="5"/>
      </w:numPr>
      <w:contextualSpacing/>
    </w:pPr>
    <w:rPr>
      <w:rFonts w:ascii="Tahoma" w:hAnsi="Tahoma"/>
    </w:rPr>
  </w:style>
  <w:style w:type="paragraph" w:styleId="ListNumber2">
    <w:name w:val="List Number 2"/>
    <w:basedOn w:val="Normal"/>
    <w:uiPriority w:val="99"/>
    <w:unhideWhenUsed/>
    <w:rsid w:val="0029639D"/>
    <w:pPr>
      <w:numPr>
        <w:numId w:val="6"/>
      </w:numPr>
      <w:contextualSpacing/>
    </w:pPr>
    <w:rPr>
      <w:rFonts w:ascii="Tahoma" w:hAnsi="Tahoma"/>
    </w:rPr>
  </w:style>
  <w:style w:type="paragraph" w:styleId="ListNumber3">
    <w:name w:val="List Number 3"/>
    <w:basedOn w:val="Normal"/>
    <w:uiPriority w:val="99"/>
    <w:unhideWhenUsed/>
    <w:rsid w:val="0029639D"/>
    <w:pPr>
      <w:numPr>
        <w:numId w:val="7"/>
      </w:numPr>
      <w:contextualSpacing/>
    </w:pPr>
    <w:rPr>
      <w:rFonts w:ascii="Tahoma" w:hAnsi="Tahoma"/>
    </w:rPr>
  </w:style>
  <w:style w:type="paragraph" w:styleId="ListContinue">
    <w:name w:val="List Continue"/>
    <w:basedOn w:val="Normal"/>
    <w:uiPriority w:val="99"/>
    <w:unhideWhenUsed/>
    <w:rsid w:val="0029639D"/>
    <w:pPr>
      <w:spacing w:after="120"/>
      <w:ind w:left="360"/>
      <w:contextualSpacing/>
    </w:pPr>
    <w:rPr>
      <w:rFonts w:ascii="Tahoma" w:hAnsi="Tahoma"/>
    </w:rPr>
  </w:style>
  <w:style w:type="paragraph" w:styleId="ListContinue2">
    <w:name w:val="List Continue 2"/>
    <w:basedOn w:val="Normal"/>
    <w:uiPriority w:val="99"/>
    <w:unhideWhenUsed/>
    <w:rsid w:val="0029639D"/>
    <w:pPr>
      <w:spacing w:after="120"/>
      <w:ind w:left="720"/>
      <w:contextualSpacing/>
    </w:pPr>
    <w:rPr>
      <w:rFonts w:ascii="Tahoma" w:hAnsi="Tahoma"/>
    </w:rPr>
  </w:style>
  <w:style w:type="paragraph" w:styleId="ListContinue3">
    <w:name w:val="List Continue 3"/>
    <w:basedOn w:val="Normal"/>
    <w:uiPriority w:val="99"/>
    <w:unhideWhenUsed/>
    <w:rsid w:val="0029639D"/>
    <w:pPr>
      <w:spacing w:after="120"/>
      <w:ind w:left="1080"/>
      <w:contextualSpacing/>
    </w:pPr>
    <w:rPr>
      <w:rFonts w:ascii="Tahoma" w:hAnsi="Tahom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ahoma" w:hAnsi="Tahoma"/>
      <w:sz w:val="20"/>
      <w:szCs w:val="20"/>
    </w:rPr>
  </w:style>
  <w:style w:type="character" w:customStyle="1" w:styleId="MacroTextChar">
    <w:name w:val="Macro Text Char"/>
    <w:basedOn w:val="DefaultParagraphFont"/>
    <w:link w:val="MacroText"/>
    <w:uiPriority w:val="99"/>
    <w:rsid w:val="0029639D"/>
    <w:rPr>
      <w:rFonts w:ascii="Tahoma" w:hAnsi="Tahoma"/>
      <w:sz w:val="20"/>
      <w:szCs w:val="20"/>
    </w:rPr>
  </w:style>
  <w:style w:type="paragraph" w:styleId="Quote">
    <w:name w:val="Quote"/>
    <w:basedOn w:val="Normal"/>
    <w:next w:val="Normal"/>
    <w:link w:val="QuoteChar"/>
    <w:uiPriority w:val="29"/>
    <w:qFormat/>
    <w:rsid w:val="00FC693F"/>
    <w:rPr>
      <w:rFonts w:ascii="Tahoma" w:hAnsi="Tahoma"/>
      <w:i/>
      <w:iCs/>
      <w:color w:val="000000" w:themeColor="text1"/>
    </w:rPr>
  </w:style>
  <w:style w:type="character" w:customStyle="1" w:styleId="QuoteChar">
    <w:name w:val="Quote Char"/>
    <w:basedOn w:val="DefaultParagraphFont"/>
    <w:link w:val="Quote"/>
    <w:uiPriority w:val="29"/>
    <w:rsid w:val="00FC693F"/>
    <w:rPr>
      <w:rFonts w:ascii="Tahoma" w:hAnsi="Tahoma"/>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ahoma" w:hAnsi="Tahoma"/>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ahoma" w:hAnsi="Tahoma"/>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ahoma" w:hAnsi="Tahoma"/>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ahoma" w:hAnsi="Tahoma"/>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ahoma" w:hAnsi="Tahoma"/>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ahoma" w:hAnsi="Tahom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ahoma" w:hAnsi="Tahoma"/>
      <w:b/>
      <w:bCs/>
      <w:color w:val="4F81BD" w:themeColor="accent1"/>
      <w:sz w:val="18"/>
      <w:szCs w:val="18"/>
    </w:rPr>
  </w:style>
  <w:style w:type="character" w:styleId="Strong">
    <w:name w:val="Strong"/>
    <w:basedOn w:val="DefaultParagraphFont"/>
    <w:uiPriority w:val="22"/>
    <w:qFormat/>
    <w:rsid w:val="00FC693F"/>
    <w:rPr>
      <w:rFonts w:ascii="Tahoma" w:hAnsi="Tahoma"/>
      <w:b/>
      <w:bCs/>
    </w:rPr>
  </w:style>
  <w:style w:type="character" w:styleId="Emphasis">
    <w:name w:val="Emphasis"/>
    <w:basedOn w:val="DefaultParagraphFont"/>
    <w:uiPriority w:val="20"/>
    <w:qFormat/>
    <w:rsid w:val="00FC693F"/>
    <w:rPr>
      <w:rFonts w:ascii="Tahoma" w:hAnsi="Tahom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ahoma" w:hAnsi="Tahoma"/>
      <w:b/>
      <w:bCs/>
      <w:i/>
      <w:iCs/>
      <w:color w:val="4F81BD" w:themeColor="accent1"/>
    </w:rPr>
  </w:style>
  <w:style w:type="character" w:customStyle="1" w:styleId="IntenseQuoteChar">
    <w:name w:val="Intense Quote Char"/>
    <w:basedOn w:val="DefaultParagraphFont"/>
    <w:link w:val="IntenseQuote"/>
    <w:uiPriority w:val="30"/>
    <w:rsid w:val="00FC693F"/>
    <w:rPr>
      <w:rFonts w:ascii="Tahoma" w:hAnsi="Tahoma"/>
      <w:b/>
      <w:bCs/>
      <w:i/>
      <w:iCs/>
      <w:color w:val="4F81BD" w:themeColor="accent1"/>
    </w:rPr>
  </w:style>
  <w:style w:type="character" w:styleId="SubtleEmphasis">
    <w:name w:val="Subtle Emphasis"/>
    <w:basedOn w:val="DefaultParagraphFont"/>
    <w:uiPriority w:val="19"/>
    <w:qFormat/>
    <w:rsid w:val="00FC693F"/>
    <w:rPr>
      <w:rFonts w:ascii="Tahoma" w:hAnsi="Tahoma"/>
      <w:i/>
      <w:iCs/>
      <w:color w:val="808080" w:themeColor="text1" w:themeTint="7F"/>
    </w:rPr>
  </w:style>
  <w:style w:type="character" w:styleId="IntenseEmphasis">
    <w:name w:val="Intense Emphasis"/>
    <w:basedOn w:val="DefaultParagraphFont"/>
    <w:uiPriority w:val="21"/>
    <w:qFormat/>
    <w:rsid w:val="00FC693F"/>
    <w:rPr>
      <w:rFonts w:ascii="Tahoma" w:hAnsi="Tahoma"/>
      <w:b/>
      <w:bCs/>
      <w:i/>
      <w:iCs/>
      <w:color w:val="4F81BD" w:themeColor="accent1"/>
    </w:rPr>
  </w:style>
  <w:style w:type="character" w:styleId="SubtleReference">
    <w:name w:val="Subtle Reference"/>
    <w:basedOn w:val="DefaultParagraphFont"/>
    <w:uiPriority w:val="31"/>
    <w:qFormat/>
    <w:rsid w:val="00FC693F"/>
    <w:rPr>
      <w:rFonts w:ascii="Tahoma" w:hAnsi="Tahoma"/>
      <w:smallCaps/>
      <w:color w:val="C0504D" w:themeColor="accent2"/>
      <w:u w:val="single"/>
    </w:rPr>
  </w:style>
  <w:style w:type="character" w:styleId="IntenseReference">
    <w:name w:val="Intense Reference"/>
    <w:basedOn w:val="DefaultParagraphFont"/>
    <w:uiPriority w:val="32"/>
    <w:qFormat/>
    <w:rsid w:val="00FC693F"/>
    <w:rPr>
      <w:rFonts w:ascii="Tahoma" w:hAnsi="Tahoma"/>
      <w:b/>
      <w:bCs/>
      <w:smallCaps/>
      <w:color w:val="C0504D" w:themeColor="accent2"/>
      <w:spacing w:val="5"/>
      <w:u w:val="single"/>
    </w:rPr>
  </w:style>
  <w:style w:type="character" w:styleId="BookTitle">
    <w:name w:val="Book Title"/>
    <w:basedOn w:val="DefaultParagraphFont"/>
    <w:uiPriority w:val="33"/>
    <w:qFormat/>
    <w:rsid w:val="00FC693F"/>
    <w:rPr>
      <w:rFonts w:ascii="Tahoma" w:hAnsi="Tahoma"/>
      <w:b/>
      <w:bCs/>
      <w:smallCaps/>
      <w:spacing w:val="5"/>
    </w:rPr>
  </w:style>
  <w:style w:type="paragraph" w:styleId="TOCHeading">
    <w:name w:val="TOC Heading"/>
    <w:basedOn w:val="Heading1"/>
    <w:next w:val="Normal"/>
    <w:uiPriority w:val="39"/>
    <w:semiHidden/>
    <w:unhideWhenUsed/>
    <w:qFormat/>
    <w:rsid w:val="00FC693F"/>
    <w:pPr>
      <w:outlineLvl w:val="9"/>
    </w:pPr>
    <w:rPr>
      <w:rFonts w:ascii="Tahoma" w:hAnsi="Tahoma"/>
    </w:rPr>
  </w:style>
  <w:style w:type="table" w:styleId="TableGrid">
    <w:name w:val="Table Grid"/>
    <w:basedOn w:val="TableNormal"/>
    <w:uiPriority w:val="59"/>
    <w:rsid w:val="00FC693F"/>
    <w:pPr>
      <w:spacing w:after="0" w:line="240" w:lineRule="auto"/>
    </w:pPr>
    <w:rPr>
      <w:rFonts w:ascii="Tahoma" w:hAnsi="Tahom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ahoma" w:hAnsi="Tahom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ahoma" w:hAnsi="Tahom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ahoma" w:hAnsi="Tahom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ahoma" w:hAnsi="Tahom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ahoma" w:hAnsi="Tahom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ahoma" w:hAnsi="Tahom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ahoma" w:hAnsi="Tahom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ahoma" w:hAnsi="Tahom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ahoma" w:hAnsi="Tahom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