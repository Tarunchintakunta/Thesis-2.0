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ahoma" w:hAnsi="Tahoma"/>
          <w:b/>
          <w:sz w:val="28"/>
        </w:rPr>
        <w:t>MSc Cloud Computing</w:t>
      </w:r>
    </w:p>
    <w:p>
      <w:pPr>
        <w:jc w:val="center"/>
      </w:pPr>
      <w:r>
        <w:rPr>
          <w:rFonts w:ascii="Tahoma" w:hAnsi="Tahoma"/>
          <w:b/>
          <w:sz w:val="24"/>
        </w:rPr>
        <w:t>Research Project - Weekly Progress Monitoring</w:t>
      </w:r>
    </w:p>
    <w:p>
      <w:r>
        <w:rPr>
          <w:rFonts w:ascii="Tahoma" w:hAnsi="Tahoma"/>
          <w:b/>
          <w:sz w:val="20"/>
        </w:rPr>
        <w:t xml:space="preserve">Student Name: </w:t>
      </w:r>
      <w:r>
        <w:rPr>
          <w:rFonts w:ascii="Tahoma" w:hAnsi="Tahoma"/>
          <w:sz w:val="20"/>
        </w:rPr>
        <w:t>Kondragunta Lakshmi Chaitanya</w:t>
      </w:r>
      <w:r>
        <w:rPr>
          <w:rFonts w:ascii="Tahoma" w:hAnsi="Tahoma"/>
          <w:b/>
          <w:sz w:val="20"/>
        </w:rPr>
        <w:br/>
        <w:t xml:space="preserve">Student ID: </w:t>
      </w:r>
      <w:r>
        <w:rPr>
          <w:rFonts w:ascii="Tahoma" w:hAnsi="Tahoma"/>
          <w:sz w:val="20"/>
        </w:rPr>
        <w:t>25171216</w:t>
      </w:r>
      <w:r>
        <w:rPr>
          <w:rFonts w:ascii="Tahoma" w:hAnsi="Tahoma"/>
          <w:b/>
          <w:sz w:val="20"/>
        </w:rPr>
        <w:br/>
        <w:t xml:space="preserve">Week Commencing: </w:t>
      </w:r>
      <w:r>
        <w:rPr>
          <w:rFonts w:ascii="Tahoma" w:hAnsi="Tahoma"/>
          <w:sz w:val="20"/>
        </w:rPr>
        <w:t>Week 3</w:t>
      </w:r>
    </w:p>
    <w:p>
      <w:r>
        <w:rPr>
          <w:rFonts w:ascii="Tahoma" w:hAnsi="Tahoma"/>
          <w:i/>
          <w:sz w:val="18"/>
        </w:rPr>
        <w:t>The weekly progress monitoring is a half a page report that provides a summary of the research activities performed by the student as part of the research project and what the student has learned during the week. The weekly progress monitoring report must be presented and discussed with the supervisor during the timetabled supervision sessions. The student is responsible to upload the weekly progress reports on the module’s Moodle page.</w:t>
      </w:r>
    </w:p>
    <w:p>
      <w:r>
        <w:rPr>
          <w:rFonts w:ascii="Tahoma" w:hAnsi="Tahoma"/>
          <w:b/>
          <w:sz w:val="22"/>
        </w:rPr>
        <w:t>Summary of research activities (to be completed by the student)</w:t>
      </w:r>
    </w:p>
    <w:p>
      <w:r>
        <w:rPr>
          <w:rFonts w:ascii="Tahoma" w:hAnsi="Tahoma"/>
          <w:sz w:val="20"/>
        </w:rPr>
        <w:t>This week I explained my project end to end to the professor: Lambda cold-start isolation across runtime, package size, memory, and EventBridge warming, with Init Duration taken from CloudWatch REPORT lines and compared against the Bluemke and Zdanowski (2025) baseline. I walked through the planned hypotheses (H1–H4), the artefact structure, and how results would be analysed.</w:t>
        <w:br/>
        <w:br/>
        <w:t>The professor said the current project looks simple and that I need to add extra features and strengthen the work so it is more complete end to end (full pipeline from deploy through metrics, analysis, and clearer practical outcomes). Based on that feedback I will extend the artefact with fuller controls, clearer documentation of the end-to-end flow, and additional evaluation depth beyond a minimal setup.</w:t>
      </w:r>
    </w:p>
    <w:p>
      <w:r>
        <w:rPr>
          <w:rFonts w:ascii="Tahoma" w:hAnsi="Tahoma"/>
          <w:b/>
          <w:sz w:val="22"/>
        </w:rPr>
        <w:t>Supervisor Feedback (to be completed by the student)</w:t>
      </w:r>
    </w:p>
    <w:p>
      <w:r>
        <w:rPr>
          <w:rFonts w:ascii="Tahoma" w:hAnsi="Tahoma"/>
          <w:sz w:val="20"/>
        </w:rPr>
        <w:t>Supervisor feedback: the project appears simple in its current form; student should add extra features and make the work more complete end to end (pipeline, evaluation, and practical outcomes). Student to revise the plan accordingly.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ahoma" w:hAnsi="Tahoma"/>
    </w:rPr>
  </w:style>
  <w:style w:type="character" w:customStyle="1" w:styleId="HeaderChar">
    <w:name w:val="Header Char"/>
    <w:basedOn w:val="DefaultParagraphFont"/>
    <w:link w:val="Header"/>
    <w:uiPriority w:val="99"/>
    <w:rsid w:val="00E618BF"/>
    <w:rPr>
      <w:rFonts w:ascii="Tahoma" w:hAnsi="Tahom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ahoma" w:hAnsi="Tahoma"/>
    </w:rPr>
  </w:style>
  <w:style w:type="character" w:customStyle="1" w:styleId="FooterChar">
    <w:name w:val="Footer Char"/>
    <w:basedOn w:val="DefaultParagraphFont"/>
    <w:link w:val="Footer"/>
    <w:uiPriority w:val="99"/>
    <w:rsid w:val="00E618BF"/>
    <w:rPr>
      <w:rFonts w:ascii="Tahoma" w:hAnsi="Tahom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ahoma" w:hAnsi="Tahom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ahoma" w:hAnsi="Tahom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ahoma" w:hAnsi="Tahoma"/>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ahoma" w:hAnsi="Tahoma"/>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ahoma" w:hAnsi="Tahoma"/>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ahoma" w:hAnsi="Tahoma"/>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ahoma" w:hAnsi="Tahoma"/>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ahoma" w:hAnsi="Tahoma"/>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ahoma" w:hAnsi="Tahoma"/>
      <w:i/>
      <w:iCs/>
      <w:color w:val="404040" w:themeColor="text1" w:themeTint="BF"/>
      <w:sz w:val="20"/>
      <w:szCs w:val="20"/>
    </w:rPr>
  </w:style>
  <w:style w:type="character" w:default="1" w:styleId="DefaultParagraphFont">
    <w:name w:val="Default Paragraph Font"/>
    <w:uiPriority w:val="1"/>
    <w:semiHidden/>
    <w:unhideWhenUsed/>
    <w:rPr>
      <w:rFonts w:ascii="Tahoma" w:hAnsi="Tahoma"/>
    </w:rPr>
  </w:style>
  <w:style w:type="table" w:default="1" w:styleId="TableNormal">
    <w:name w:val="Normal Table"/>
    <w:uiPriority w:val="99"/>
    <w:semiHidden/>
    <w:unhideWhenUsed/>
    <w:rPr>
      <w:rFonts w:ascii="Tahoma" w:hAnsi="Tahoma"/>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ahoma" w:hAnsi="Tahom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ahoma" w:hAnsi="Tahoma"/>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ahoma" w:hAnsi="Tahoma"/>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ahoma" w:hAnsi="Tahoma"/>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ahoma" w:hAnsi="Tahoma"/>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ahoma" w:hAnsi="Tahoma"/>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ahoma" w:hAnsi="Tahoma"/>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ahoma" w:hAnsi="Tahoma"/>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ahoma" w:hAnsi="Tahoma"/>
    </w:rPr>
  </w:style>
  <w:style w:type="paragraph" w:styleId="BodyText">
    <w:name w:val="Body Text"/>
    <w:basedOn w:val="Normal"/>
    <w:link w:val="BodyTextChar"/>
    <w:uiPriority w:val="99"/>
    <w:unhideWhenUsed/>
    <w:rsid w:val="00AA1D8D"/>
    <w:pPr>
      <w:spacing w:after="120"/>
    </w:pPr>
    <w:rPr>
      <w:rFonts w:ascii="Tahoma" w:hAnsi="Tahoma"/>
    </w:rPr>
  </w:style>
  <w:style w:type="character" w:customStyle="1" w:styleId="BodyTextChar">
    <w:name w:val="Body Text Char"/>
    <w:basedOn w:val="DefaultParagraphFont"/>
    <w:link w:val="BodyText"/>
    <w:uiPriority w:val="99"/>
    <w:rsid w:val="00AA1D8D"/>
    <w:rPr>
      <w:rFonts w:ascii="Tahoma" w:hAnsi="Tahoma"/>
    </w:rPr>
  </w:style>
  <w:style w:type="paragraph" w:styleId="BodyText2">
    <w:name w:val="Body Text 2"/>
    <w:basedOn w:val="Normal"/>
    <w:link w:val="BodyText2Char"/>
    <w:uiPriority w:val="99"/>
    <w:unhideWhenUsed/>
    <w:rsid w:val="00AA1D8D"/>
    <w:pPr>
      <w:spacing w:after="120" w:line="480" w:lineRule="auto"/>
    </w:pPr>
    <w:rPr>
      <w:rFonts w:ascii="Tahoma" w:hAnsi="Tahoma"/>
    </w:rPr>
  </w:style>
  <w:style w:type="character" w:customStyle="1" w:styleId="BodyText2Char">
    <w:name w:val="Body Text 2 Char"/>
    <w:basedOn w:val="DefaultParagraphFont"/>
    <w:link w:val="BodyText2"/>
    <w:uiPriority w:val="99"/>
    <w:rsid w:val="00AA1D8D"/>
    <w:rPr>
      <w:rFonts w:ascii="Tahoma" w:hAnsi="Tahoma"/>
    </w:rPr>
  </w:style>
  <w:style w:type="paragraph" w:styleId="BodyText3">
    <w:name w:val="Body Text 3"/>
    <w:basedOn w:val="Normal"/>
    <w:link w:val="BodyText3Char"/>
    <w:uiPriority w:val="99"/>
    <w:unhideWhenUsed/>
    <w:rsid w:val="00AA1D8D"/>
    <w:pPr>
      <w:spacing w:after="120"/>
    </w:pPr>
    <w:rPr>
      <w:rFonts w:ascii="Tahoma" w:hAnsi="Tahoma"/>
      <w:sz w:val="16"/>
      <w:szCs w:val="16"/>
    </w:rPr>
  </w:style>
  <w:style w:type="character" w:customStyle="1" w:styleId="BodyText3Char">
    <w:name w:val="Body Text 3 Char"/>
    <w:basedOn w:val="DefaultParagraphFont"/>
    <w:link w:val="BodyText3"/>
    <w:uiPriority w:val="99"/>
    <w:rsid w:val="00AA1D8D"/>
    <w:rPr>
      <w:rFonts w:ascii="Tahoma" w:hAnsi="Tahoma"/>
      <w:sz w:val="16"/>
      <w:szCs w:val="16"/>
    </w:rPr>
  </w:style>
  <w:style w:type="paragraph" w:styleId="List">
    <w:name w:val="List"/>
    <w:basedOn w:val="Normal"/>
    <w:uiPriority w:val="99"/>
    <w:unhideWhenUsed/>
    <w:rsid w:val="00AA1D8D"/>
    <w:pPr>
      <w:ind w:left="360" w:hanging="360"/>
      <w:contextualSpacing/>
    </w:pPr>
    <w:rPr>
      <w:rFonts w:ascii="Tahoma" w:hAnsi="Tahoma"/>
    </w:rPr>
  </w:style>
  <w:style w:type="paragraph" w:styleId="List2">
    <w:name w:val="List 2"/>
    <w:basedOn w:val="Normal"/>
    <w:uiPriority w:val="99"/>
    <w:unhideWhenUsed/>
    <w:rsid w:val="00326F90"/>
    <w:pPr>
      <w:ind w:left="720" w:hanging="360"/>
      <w:contextualSpacing/>
    </w:pPr>
    <w:rPr>
      <w:rFonts w:ascii="Tahoma" w:hAnsi="Tahoma"/>
    </w:rPr>
  </w:style>
  <w:style w:type="paragraph" w:styleId="List3">
    <w:name w:val="List 3"/>
    <w:basedOn w:val="Normal"/>
    <w:uiPriority w:val="99"/>
    <w:unhideWhenUsed/>
    <w:rsid w:val="00326F90"/>
    <w:pPr>
      <w:ind w:left="1080" w:hanging="360"/>
      <w:contextualSpacing/>
    </w:pPr>
    <w:rPr>
      <w:rFonts w:ascii="Tahoma" w:hAnsi="Tahoma"/>
    </w:rPr>
  </w:style>
  <w:style w:type="paragraph" w:styleId="ListBullet">
    <w:name w:val="List Bullet"/>
    <w:basedOn w:val="Normal"/>
    <w:uiPriority w:val="99"/>
    <w:unhideWhenUsed/>
    <w:rsid w:val="00326F90"/>
    <w:pPr>
      <w:numPr>
        <w:numId w:val="1"/>
      </w:numPr>
      <w:contextualSpacing/>
    </w:pPr>
    <w:rPr>
      <w:rFonts w:ascii="Tahoma" w:hAnsi="Tahoma"/>
    </w:rPr>
  </w:style>
  <w:style w:type="paragraph" w:styleId="ListBullet2">
    <w:name w:val="List Bullet 2"/>
    <w:basedOn w:val="Normal"/>
    <w:uiPriority w:val="99"/>
    <w:unhideWhenUsed/>
    <w:rsid w:val="00326F90"/>
    <w:pPr>
      <w:numPr>
        <w:numId w:val="2"/>
      </w:numPr>
      <w:contextualSpacing/>
    </w:pPr>
    <w:rPr>
      <w:rFonts w:ascii="Tahoma" w:hAnsi="Tahoma"/>
    </w:rPr>
  </w:style>
  <w:style w:type="paragraph" w:styleId="ListBullet3">
    <w:name w:val="List Bullet 3"/>
    <w:basedOn w:val="Normal"/>
    <w:uiPriority w:val="99"/>
    <w:unhideWhenUsed/>
    <w:rsid w:val="00326F90"/>
    <w:pPr>
      <w:numPr>
        <w:numId w:val="3"/>
      </w:numPr>
      <w:contextualSpacing/>
    </w:pPr>
    <w:rPr>
      <w:rFonts w:ascii="Tahoma" w:hAnsi="Tahoma"/>
    </w:rPr>
  </w:style>
  <w:style w:type="paragraph" w:styleId="ListNumber">
    <w:name w:val="List Number"/>
    <w:basedOn w:val="Normal"/>
    <w:uiPriority w:val="99"/>
    <w:unhideWhenUsed/>
    <w:rsid w:val="00326F90"/>
    <w:pPr>
      <w:numPr>
        <w:numId w:val="5"/>
      </w:numPr>
      <w:contextualSpacing/>
    </w:pPr>
    <w:rPr>
      <w:rFonts w:ascii="Tahoma" w:hAnsi="Tahoma"/>
    </w:rPr>
  </w:style>
  <w:style w:type="paragraph" w:styleId="ListNumber2">
    <w:name w:val="List Number 2"/>
    <w:basedOn w:val="Normal"/>
    <w:uiPriority w:val="99"/>
    <w:unhideWhenUsed/>
    <w:rsid w:val="0029639D"/>
    <w:pPr>
      <w:numPr>
        <w:numId w:val="6"/>
      </w:numPr>
      <w:contextualSpacing/>
    </w:pPr>
    <w:rPr>
      <w:rFonts w:ascii="Tahoma" w:hAnsi="Tahoma"/>
    </w:rPr>
  </w:style>
  <w:style w:type="paragraph" w:styleId="ListNumber3">
    <w:name w:val="List Number 3"/>
    <w:basedOn w:val="Normal"/>
    <w:uiPriority w:val="99"/>
    <w:unhideWhenUsed/>
    <w:rsid w:val="0029639D"/>
    <w:pPr>
      <w:numPr>
        <w:numId w:val="7"/>
      </w:numPr>
      <w:contextualSpacing/>
    </w:pPr>
    <w:rPr>
      <w:rFonts w:ascii="Tahoma" w:hAnsi="Tahoma"/>
    </w:rPr>
  </w:style>
  <w:style w:type="paragraph" w:styleId="ListContinue">
    <w:name w:val="List Continue"/>
    <w:basedOn w:val="Normal"/>
    <w:uiPriority w:val="99"/>
    <w:unhideWhenUsed/>
    <w:rsid w:val="0029639D"/>
    <w:pPr>
      <w:spacing w:after="120"/>
      <w:ind w:left="360"/>
      <w:contextualSpacing/>
    </w:pPr>
    <w:rPr>
      <w:rFonts w:ascii="Tahoma" w:hAnsi="Tahoma"/>
    </w:rPr>
  </w:style>
  <w:style w:type="paragraph" w:styleId="ListContinue2">
    <w:name w:val="List Continue 2"/>
    <w:basedOn w:val="Normal"/>
    <w:uiPriority w:val="99"/>
    <w:unhideWhenUsed/>
    <w:rsid w:val="0029639D"/>
    <w:pPr>
      <w:spacing w:after="120"/>
      <w:ind w:left="720"/>
      <w:contextualSpacing/>
    </w:pPr>
    <w:rPr>
      <w:rFonts w:ascii="Tahoma" w:hAnsi="Tahoma"/>
    </w:rPr>
  </w:style>
  <w:style w:type="paragraph" w:styleId="ListContinue3">
    <w:name w:val="List Continue 3"/>
    <w:basedOn w:val="Normal"/>
    <w:uiPriority w:val="99"/>
    <w:unhideWhenUsed/>
    <w:rsid w:val="0029639D"/>
    <w:pPr>
      <w:spacing w:after="120"/>
      <w:ind w:left="1080"/>
      <w:contextualSpacing/>
    </w:pPr>
    <w:rPr>
      <w:rFonts w:ascii="Tahoma" w:hAnsi="Tahom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ahoma" w:hAnsi="Tahoma"/>
      <w:sz w:val="20"/>
      <w:szCs w:val="20"/>
    </w:rPr>
  </w:style>
  <w:style w:type="character" w:customStyle="1" w:styleId="MacroTextChar">
    <w:name w:val="Macro Text Char"/>
    <w:basedOn w:val="DefaultParagraphFont"/>
    <w:link w:val="MacroText"/>
    <w:uiPriority w:val="99"/>
    <w:rsid w:val="0029639D"/>
    <w:rPr>
      <w:rFonts w:ascii="Tahoma" w:hAnsi="Tahoma"/>
      <w:sz w:val="20"/>
      <w:szCs w:val="20"/>
    </w:rPr>
  </w:style>
  <w:style w:type="paragraph" w:styleId="Quote">
    <w:name w:val="Quote"/>
    <w:basedOn w:val="Normal"/>
    <w:next w:val="Normal"/>
    <w:link w:val="QuoteChar"/>
    <w:uiPriority w:val="29"/>
    <w:qFormat/>
    <w:rsid w:val="00FC693F"/>
    <w:rPr>
      <w:rFonts w:ascii="Tahoma" w:hAnsi="Tahoma"/>
      <w:i/>
      <w:iCs/>
      <w:color w:val="000000" w:themeColor="text1"/>
    </w:rPr>
  </w:style>
  <w:style w:type="character" w:customStyle="1" w:styleId="QuoteChar">
    <w:name w:val="Quote Char"/>
    <w:basedOn w:val="DefaultParagraphFont"/>
    <w:link w:val="Quote"/>
    <w:uiPriority w:val="29"/>
    <w:rsid w:val="00FC693F"/>
    <w:rPr>
      <w:rFonts w:ascii="Tahoma" w:hAnsi="Tahoma"/>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ahoma" w:hAnsi="Tahoma"/>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ahoma" w:hAnsi="Tahoma"/>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ahoma" w:hAnsi="Tahoma"/>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ahoma" w:hAnsi="Tahoma"/>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ahoma" w:hAnsi="Tahoma"/>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ahoma" w:hAnsi="Tahoma"/>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ahoma" w:hAnsi="Tahoma"/>
      <w:b/>
      <w:bCs/>
      <w:color w:val="4F81BD" w:themeColor="accent1"/>
      <w:sz w:val="18"/>
      <w:szCs w:val="18"/>
    </w:rPr>
  </w:style>
  <w:style w:type="character" w:styleId="Strong">
    <w:name w:val="Strong"/>
    <w:basedOn w:val="DefaultParagraphFont"/>
    <w:uiPriority w:val="22"/>
    <w:qFormat/>
    <w:rsid w:val="00FC693F"/>
    <w:rPr>
      <w:rFonts w:ascii="Tahoma" w:hAnsi="Tahoma"/>
      <w:b/>
      <w:bCs/>
    </w:rPr>
  </w:style>
  <w:style w:type="character" w:styleId="Emphasis">
    <w:name w:val="Emphasis"/>
    <w:basedOn w:val="DefaultParagraphFont"/>
    <w:uiPriority w:val="20"/>
    <w:qFormat/>
    <w:rsid w:val="00FC693F"/>
    <w:rPr>
      <w:rFonts w:ascii="Tahoma" w:hAnsi="Tahoma"/>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ahoma" w:hAnsi="Tahoma"/>
      <w:b/>
      <w:bCs/>
      <w:i/>
      <w:iCs/>
      <w:color w:val="4F81BD" w:themeColor="accent1"/>
    </w:rPr>
  </w:style>
  <w:style w:type="character" w:customStyle="1" w:styleId="IntenseQuoteChar">
    <w:name w:val="Intense Quote Char"/>
    <w:basedOn w:val="DefaultParagraphFont"/>
    <w:link w:val="IntenseQuote"/>
    <w:uiPriority w:val="30"/>
    <w:rsid w:val="00FC693F"/>
    <w:rPr>
      <w:rFonts w:ascii="Tahoma" w:hAnsi="Tahoma"/>
      <w:b/>
      <w:bCs/>
      <w:i/>
      <w:iCs/>
      <w:color w:val="4F81BD" w:themeColor="accent1"/>
    </w:rPr>
  </w:style>
  <w:style w:type="character" w:styleId="SubtleEmphasis">
    <w:name w:val="Subtle Emphasis"/>
    <w:basedOn w:val="DefaultParagraphFont"/>
    <w:uiPriority w:val="19"/>
    <w:qFormat/>
    <w:rsid w:val="00FC693F"/>
    <w:rPr>
      <w:rFonts w:ascii="Tahoma" w:hAnsi="Tahoma"/>
      <w:i/>
      <w:iCs/>
      <w:color w:val="808080" w:themeColor="text1" w:themeTint="7F"/>
    </w:rPr>
  </w:style>
  <w:style w:type="character" w:styleId="IntenseEmphasis">
    <w:name w:val="Intense Emphasis"/>
    <w:basedOn w:val="DefaultParagraphFont"/>
    <w:uiPriority w:val="21"/>
    <w:qFormat/>
    <w:rsid w:val="00FC693F"/>
    <w:rPr>
      <w:rFonts w:ascii="Tahoma" w:hAnsi="Tahoma"/>
      <w:b/>
      <w:bCs/>
      <w:i/>
      <w:iCs/>
      <w:color w:val="4F81BD" w:themeColor="accent1"/>
    </w:rPr>
  </w:style>
  <w:style w:type="character" w:styleId="SubtleReference">
    <w:name w:val="Subtle Reference"/>
    <w:basedOn w:val="DefaultParagraphFont"/>
    <w:uiPriority w:val="31"/>
    <w:qFormat/>
    <w:rsid w:val="00FC693F"/>
    <w:rPr>
      <w:rFonts w:ascii="Tahoma" w:hAnsi="Tahoma"/>
      <w:smallCaps/>
      <w:color w:val="C0504D" w:themeColor="accent2"/>
      <w:u w:val="single"/>
    </w:rPr>
  </w:style>
  <w:style w:type="character" w:styleId="IntenseReference">
    <w:name w:val="Intense Reference"/>
    <w:basedOn w:val="DefaultParagraphFont"/>
    <w:uiPriority w:val="32"/>
    <w:qFormat/>
    <w:rsid w:val="00FC693F"/>
    <w:rPr>
      <w:rFonts w:ascii="Tahoma" w:hAnsi="Tahoma"/>
      <w:b/>
      <w:bCs/>
      <w:smallCaps/>
      <w:color w:val="C0504D" w:themeColor="accent2"/>
      <w:spacing w:val="5"/>
      <w:u w:val="single"/>
    </w:rPr>
  </w:style>
  <w:style w:type="character" w:styleId="BookTitle">
    <w:name w:val="Book Title"/>
    <w:basedOn w:val="DefaultParagraphFont"/>
    <w:uiPriority w:val="33"/>
    <w:qFormat/>
    <w:rsid w:val="00FC693F"/>
    <w:rPr>
      <w:rFonts w:ascii="Tahoma" w:hAnsi="Tahoma"/>
      <w:b/>
      <w:bCs/>
      <w:smallCaps/>
      <w:spacing w:val="5"/>
    </w:rPr>
  </w:style>
  <w:style w:type="paragraph" w:styleId="TOCHeading">
    <w:name w:val="TOC Heading"/>
    <w:basedOn w:val="Heading1"/>
    <w:next w:val="Normal"/>
    <w:uiPriority w:val="39"/>
    <w:semiHidden/>
    <w:unhideWhenUsed/>
    <w:qFormat/>
    <w:rsid w:val="00FC693F"/>
    <w:pPr>
      <w:outlineLvl w:val="9"/>
    </w:pPr>
    <w:rPr>
      <w:rFonts w:ascii="Tahoma" w:hAnsi="Tahoma"/>
    </w:rPr>
  </w:style>
  <w:style w:type="table" w:styleId="TableGrid">
    <w:name w:val="Table Grid"/>
    <w:basedOn w:val="TableNormal"/>
    <w:uiPriority w:val="59"/>
    <w:rsid w:val="00FC693F"/>
    <w:pPr>
      <w:spacing w:after="0" w:line="240" w:lineRule="auto"/>
    </w:pPr>
    <w:rPr>
      <w:rFonts w:ascii="Tahoma" w:hAnsi="Tahom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ahoma" w:hAnsi="Tahoma"/>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ahoma" w:hAnsi="Tahoma"/>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ahoma" w:hAnsi="Tahoma"/>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ahoma" w:hAnsi="Tahoma"/>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ahoma" w:hAnsi="Tahoma"/>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ahoma" w:hAnsi="Tahoma"/>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ahoma" w:hAnsi="Tahoma"/>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ahoma" w:hAnsi="Tahom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ahoma" w:hAnsi="Tahom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ahoma" w:hAnsi="Tahom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ahoma" w:hAnsi="Tahom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ahoma" w:hAnsi="Tahom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ahoma" w:hAnsi="Tahom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ahoma" w:hAnsi="Tahom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ahoma" w:hAnsi="Tahom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ahoma" w:hAnsi="Tahom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ahoma" w:hAnsi="Tahom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ahoma" w:hAnsi="Tahom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ahoma" w:hAnsi="Tahom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ahoma" w:hAnsi="Tahom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ahoma" w:hAnsi="Tahom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ahoma" w:hAnsi="Tahom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ahoma" w:hAnsi="Tahom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ahoma" w:hAnsi="Tahom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ahoma" w:hAnsi="Tahom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ahoma" w:hAnsi="Tahom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ahoma" w:hAnsi="Tahom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ahoma" w:hAnsi="Tahom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ahoma" w:hAnsi="Tahom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ahoma" w:hAnsi="Tahom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ahoma" w:hAnsi="Tahom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ahoma" w:hAnsi="Tahom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ahoma" w:hAnsi="Tahom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ahoma" w:hAnsi="Tahom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ahoma" w:hAnsi="Tahom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ahoma" w:hAnsi="Tahoma"/>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ahoma" w:hAnsi="Tahoma"/>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ahoma" w:hAnsi="Tahoma"/>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ahoma" w:hAnsi="Tahoma"/>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ahoma" w:hAnsi="Tahoma"/>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ahoma" w:hAnsi="Tahoma"/>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ahoma" w:hAnsi="Tahoma"/>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ahoma" w:hAnsi="Tahom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ahoma" w:hAnsi="Tahom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ahoma" w:hAnsi="Tahom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ahoma" w:hAnsi="Tahom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ahoma" w:hAnsi="Tahom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ahoma" w:hAnsi="Tahom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ahoma" w:hAnsi="Tahom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ahoma" w:hAnsi="Tahom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ahoma" w:hAnsi="Tahom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ahoma" w:hAnsi="Tahom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ahoma" w:hAnsi="Tahom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ahoma" w:hAnsi="Tahom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ahoma" w:hAnsi="Tahom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ahoma" w:hAnsi="Tahom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ahoma" w:hAnsi="Tahom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ahoma" w:hAnsi="Tahom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ahoma" w:hAnsi="Tahom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ahoma" w:hAnsi="Tahom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ahoma" w:hAnsi="Tahom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ahoma" w:hAnsi="Tahom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ahoma" w:hAnsi="Tahom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ahoma" w:hAnsi="Tahoma"/>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ahoma" w:hAnsi="Tahoma"/>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ahoma" w:hAnsi="Tahoma"/>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ahoma" w:hAnsi="Tahoma"/>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ahoma" w:hAnsi="Tahoma"/>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ahoma" w:hAnsi="Tahoma"/>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ahoma" w:hAnsi="Tahoma"/>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ahoma" w:hAnsi="Tahoma"/>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ahoma" w:hAnsi="Tahoma"/>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ahoma" w:hAnsi="Tahoma"/>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ahoma" w:hAnsi="Tahoma"/>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ahoma" w:hAnsi="Tahoma"/>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ahoma" w:hAnsi="Tahoma"/>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ahoma" w:hAnsi="Tahoma"/>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ahoma" w:hAnsi="Tahom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ahoma" w:hAnsi="Tahom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ahoma" w:hAnsi="Tahom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ahoma" w:hAnsi="Tahom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ahoma" w:hAnsi="Tahom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ahoma" w:hAnsi="Tahom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ahoma" w:hAnsi="Tahom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