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ahoma" w:hAnsi="Tahoma"/>
          <w:b/>
          <w:sz w:val="28"/>
        </w:rPr>
        <w:t>MSc Cloud Computing</w:t>
      </w:r>
    </w:p>
    <w:p>
      <w:pPr>
        <w:jc w:val="center"/>
      </w:pPr>
      <w:r>
        <w:rPr>
          <w:rFonts w:ascii="Tahoma" w:hAnsi="Tahoma"/>
          <w:b/>
          <w:sz w:val="24"/>
        </w:rPr>
        <w:t>Research Project - Weekly Progress Monitoring</w:t>
      </w:r>
    </w:p>
    <w:p>
      <w:r>
        <w:rPr>
          <w:rFonts w:ascii="Tahoma" w:hAnsi="Tahoma"/>
          <w:b/>
          <w:sz w:val="20"/>
        </w:rPr>
        <w:t xml:space="preserve">Student Name: </w:t>
      </w:r>
      <w:r>
        <w:rPr>
          <w:rFonts w:ascii="Tahoma" w:hAnsi="Tahoma"/>
          <w:sz w:val="20"/>
        </w:rPr>
        <w:t>Kondragunta Lakshmi Chaitanya</w:t>
      </w:r>
      <w:r>
        <w:rPr>
          <w:rFonts w:ascii="Tahoma" w:hAnsi="Tahoma"/>
          <w:b/>
          <w:sz w:val="20"/>
        </w:rPr>
        <w:br/>
        <w:t xml:space="preserve">Student ID: </w:t>
      </w:r>
      <w:r>
        <w:rPr>
          <w:rFonts w:ascii="Tahoma" w:hAnsi="Tahoma"/>
          <w:sz w:val="20"/>
        </w:rPr>
        <w:t>25171216</w:t>
      </w:r>
      <w:r>
        <w:rPr>
          <w:rFonts w:ascii="Tahoma" w:hAnsi="Tahoma"/>
          <w:b/>
          <w:sz w:val="20"/>
        </w:rPr>
        <w:br/>
        <w:t xml:space="preserve">Week Commencing: </w:t>
      </w:r>
      <w:r>
        <w:rPr>
          <w:rFonts w:ascii="Tahoma" w:hAnsi="Tahoma"/>
          <w:sz w:val="20"/>
        </w:rPr>
        <w:t>Week 2</w:t>
      </w:r>
    </w:p>
    <w:p>
      <w:r>
        <w:rPr>
          <w:rFonts w:ascii="Tahoma" w:hAnsi="Tahoma"/>
          <w:i/>
          <w:sz w:val="18"/>
        </w:rPr>
        <w:t>The weekly progress monitoring is a half a page report that provides a summary of the research activities performed by the student as part of the research project and what the student has learned during the week. The weekly progress monitoring report must be presented and discussed with the supervisor during the timetabled supervision sessions. The student is responsible to upload the weekly progress reports on the module’s Moodle page.</w:t>
      </w:r>
    </w:p>
    <w:p>
      <w:r>
        <w:rPr>
          <w:rFonts w:ascii="Tahoma" w:hAnsi="Tahoma"/>
          <w:b/>
          <w:sz w:val="22"/>
        </w:rPr>
        <w:t>Summary of research activities (to be completed by the student)</w:t>
      </w:r>
    </w:p>
    <w:p>
      <w:r>
        <w:rPr>
          <w:rFonts w:ascii="Tahoma" w:hAnsi="Tahoma"/>
          <w:sz w:val="20"/>
        </w:rPr>
        <w:t>This week I continued background reading on AWS Lambda cold starts and configuration effects across runtimes (Python, Node.js, and Java). I drafted a clearer problem statement for isolating Init Duration and listed free developer controls versus paid options such as provisioned concurrency. I also sketched the end-to-end experiment flow: package functions, deploy, invoke under idle/steady/burst patterns, collect CloudWatch REPORT metrics, and analyse Init Duration with the planned statistical tests.</w:t>
        <w:br/>
        <w:br/>
        <w:t>I organised my notes against the baseline paper and listed gaps to close in the artefact (SAM template layout, invokers, log parser, and cost model). Progress this week was mainly literature and design grounding rather than a full live AWS campaign.</w:t>
      </w:r>
    </w:p>
    <w:p>
      <w:r>
        <w:rPr>
          <w:rFonts w:ascii="Tahoma" w:hAnsi="Tahoma"/>
          <w:b/>
          <w:sz w:val="22"/>
        </w:rPr>
        <w:t>Supervisor Feedback (to be completed by the student)</w:t>
      </w:r>
    </w:p>
    <w:p>
      <w:r>
        <w:rPr>
          <w:rFonts w:ascii="Tahoma" w:hAnsi="Tahoma"/>
          <w:sz w:val="20"/>
        </w:rPr>
        <w:t>No new formal supervisor feedback this week. Continuing with literature review and experiment design while awaiting any follow-up on CA1/CA2 from Week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ahoma" w:hAnsi="Tahoma"/>
    </w:rPr>
  </w:style>
  <w:style w:type="character" w:customStyle="1" w:styleId="HeaderChar">
    <w:name w:val="Header Char"/>
    <w:basedOn w:val="DefaultParagraphFont"/>
    <w:link w:val="Header"/>
    <w:uiPriority w:val="99"/>
    <w:rsid w:val="00E618BF"/>
    <w:rPr>
      <w:rFonts w:ascii="Tahoma" w:hAnsi="Tahom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ahoma" w:hAnsi="Tahoma"/>
    </w:rPr>
  </w:style>
  <w:style w:type="character" w:customStyle="1" w:styleId="FooterChar">
    <w:name w:val="Footer Char"/>
    <w:basedOn w:val="DefaultParagraphFont"/>
    <w:link w:val="Footer"/>
    <w:uiPriority w:val="99"/>
    <w:rsid w:val="00E618BF"/>
    <w:rPr>
      <w:rFonts w:ascii="Tahoma" w:hAnsi="Tahom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ahoma" w:hAnsi="Tahoma"/>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ahoma" w:hAnsi="Tahoma"/>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ahoma" w:hAnsi="Tahoma"/>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ahoma" w:hAnsi="Tahoma"/>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ahoma" w:hAnsi="Tahoma"/>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ahoma" w:hAnsi="Tahoma"/>
      <w:i/>
      <w:iCs/>
      <w:color w:val="404040" w:themeColor="text1" w:themeTint="BF"/>
      <w:sz w:val="20"/>
      <w:szCs w:val="20"/>
    </w:rPr>
  </w:style>
  <w:style w:type="character" w:default="1" w:styleId="DefaultParagraphFont">
    <w:name w:val="Default Paragraph Font"/>
    <w:uiPriority w:val="1"/>
    <w:semiHidden/>
    <w:unhideWhenUsed/>
    <w:rPr>
      <w:rFonts w:ascii="Tahoma" w:hAnsi="Tahoma"/>
    </w:rPr>
  </w:style>
  <w:style w:type="table" w:default="1" w:styleId="TableNormal">
    <w:name w:val="Normal Table"/>
    <w:uiPriority w:val="99"/>
    <w:semiHidden/>
    <w:unhideWhenUsed/>
    <w:rPr>
      <w:rFonts w:ascii="Tahoma" w:hAnsi="Tahoma"/>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ahoma" w:hAnsi="Tahom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ahoma" w:hAnsi="Tahoma"/>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ahoma" w:hAnsi="Tahoma"/>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ahoma" w:hAnsi="Tahoma"/>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ahoma" w:hAnsi="Tahom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ahoma" w:hAnsi="Tahoma"/>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ahoma" w:hAnsi="Tahoma"/>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ahoma" w:hAnsi="Tahoma"/>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ahoma" w:hAnsi="Tahoma"/>
    </w:rPr>
  </w:style>
  <w:style w:type="paragraph" w:styleId="BodyText">
    <w:name w:val="Body Text"/>
    <w:basedOn w:val="Normal"/>
    <w:link w:val="BodyTextChar"/>
    <w:uiPriority w:val="99"/>
    <w:unhideWhenUsed/>
    <w:rsid w:val="00AA1D8D"/>
    <w:pPr>
      <w:spacing w:after="120"/>
    </w:pPr>
    <w:rPr>
      <w:rFonts w:ascii="Tahoma" w:hAnsi="Tahoma"/>
    </w:rPr>
  </w:style>
  <w:style w:type="character" w:customStyle="1" w:styleId="BodyTextChar">
    <w:name w:val="Body Text Char"/>
    <w:basedOn w:val="DefaultParagraphFont"/>
    <w:link w:val="BodyText"/>
    <w:uiPriority w:val="99"/>
    <w:rsid w:val="00AA1D8D"/>
    <w:rPr>
      <w:rFonts w:ascii="Tahoma" w:hAnsi="Tahoma"/>
    </w:rPr>
  </w:style>
  <w:style w:type="paragraph" w:styleId="BodyText2">
    <w:name w:val="Body Text 2"/>
    <w:basedOn w:val="Normal"/>
    <w:link w:val="BodyText2Char"/>
    <w:uiPriority w:val="99"/>
    <w:unhideWhenUsed/>
    <w:rsid w:val="00AA1D8D"/>
    <w:pPr>
      <w:spacing w:after="120" w:line="480" w:lineRule="auto"/>
    </w:pPr>
    <w:rPr>
      <w:rFonts w:ascii="Tahoma" w:hAnsi="Tahoma"/>
    </w:rPr>
  </w:style>
  <w:style w:type="character" w:customStyle="1" w:styleId="BodyText2Char">
    <w:name w:val="Body Text 2 Char"/>
    <w:basedOn w:val="DefaultParagraphFont"/>
    <w:link w:val="BodyText2"/>
    <w:uiPriority w:val="99"/>
    <w:rsid w:val="00AA1D8D"/>
    <w:rPr>
      <w:rFonts w:ascii="Tahoma" w:hAnsi="Tahoma"/>
    </w:rPr>
  </w:style>
  <w:style w:type="paragraph" w:styleId="BodyText3">
    <w:name w:val="Body Text 3"/>
    <w:basedOn w:val="Normal"/>
    <w:link w:val="BodyText3Char"/>
    <w:uiPriority w:val="99"/>
    <w:unhideWhenUsed/>
    <w:rsid w:val="00AA1D8D"/>
    <w:pPr>
      <w:spacing w:after="120"/>
    </w:pPr>
    <w:rPr>
      <w:rFonts w:ascii="Tahoma" w:hAnsi="Tahoma"/>
      <w:sz w:val="16"/>
      <w:szCs w:val="16"/>
    </w:rPr>
  </w:style>
  <w:style w:type="character" w:customStyle="1" w:styleId="BodyText3Char">
    <w:name w:val="Body Text 3 Char"/>
    <w:basedOn w:val="DefaultParagraphFont"/>
    <w:link w:val="BodyText3"/>
    <w:uiPriority w:val="99"/>
    <w:rsid w:val="00AA1D8D"/>
    <w:rPr>
      <w:rFonts w:ascii="Tahoma" w:hAnsi="Tahoma"/>
      <w:sz w:val="16"/>
      <w:szCs w:val="16"/>
    </w:rPr>
  </w:style>
  <w:style w:type="paragraph" w:styleId="List">
    <w:name w:val="List"/>
    <w:basedOn w:val="Normal"/>
    <w:uiPriority w:val="99"/>
    <w:unhideWhenUsed/>
    <w:rsid w:val="00AA1D8D"/>
    <w:pPr>
      <w:ind w:left="360" w:hanging="360"/>
      <w:contextualSpacing/>
    </w:pPr>
    <w:rPr>
      <w:rFonts w:ascii="Tahoma" w:hAnsi="Tahoma"/>
    </w:rPr>
  </w:style>
  <w:style w:type="paragraph" w:styleId="List2">
    <w:name w:val="List 2"/>
    <w:basedOn w:val="Normal"/>
    <w:uiPriority w:val="99"/>
    <w:unhideWhenUsed/>
    <w:rsid w:val="00326F90"/>
    <w:pPr>
      <w:ind w:left="720" w:hanging="360"/>
      <w:contextualSpacing/>
    </w:pPr>
    <w:rPr>
      <w:rFonts w:ascii="Tahoma" w:hAnsi="Tahoma"/>
    </w:rPr>
  </w:style>
  <w:style w:type="paragraph" w:styleId="List3">
    <w:name w:val="List 3"/>
    <w:basedOn w:val="Normal"/>
    <w:uiPriority w:val="99"/>
    <w:unhideWhenUsed/>
    <w:rsid w:val="00326F90"/>
    <w:pPr>
      <w:ind w:left="1080" w:hanging="360"/>
      <w:contextualSpacing/>
    </w:pPr>
    <w:rPr>
      <w:rFonts w:ascii="Tahoma" w:hAnsi="Tahoma"/>
    </w:rPr>
  </w:style>
  <w:style w:type="paragraph" w:styleId="ListBullet">
    <w:name w:val="List Bullet"/>
    <w:basedOn w:val="Normal"/>
    <w:uiPriority w:val="99"/>
    <w:unhideWhenUsed/>
    <w:rsid w:val="00326F90"/>
    <w:pPr>
      <w:numPr>
        <w:numId w:val="1"/>
      </w:numPr>
      <w:contextualSpacing/>
    </w:pPr>
    <w:rPr>
      <w:rFonts w:ascii="Tahoma" w:hAnsi="Tahoma"/>
    </w:rPr>
  </w:style>
  <w:style w:type="paragraph" w:styleId="ListBullet2">
    <w:name w:val="List Bullet 2"/>
    <w:basedOn w:val="Normal"/>
    <w:uiPriority w:val="99"/>
    <w:unhideWhenUsed/>
    <w:rsid w:val="00326F90"/>
    <w:pPr>
      <w:numPr>
        <w:numId w:val="2"/>
      </w:numPr>
      <w:contextualSpacing/>
    </w:pPr>
    <w:rPr>
      <w:rFonts w:ascii="Tahoma" w:hAnsi="Tahoma"/>
    </w:rPr>
  </w:style>
  <w:style w:type="paragraph" w:styleId="ListBullet3">
    <w:name w:val="List Bullet 3"/>
    <w:basedOn w:val="Normal"/>
    <w:uiPriority w:val="99"/>
    <w:unhideWhenUsed/>
    <w:rsid w:val="00326F90"/>
    <w:pPr>
      <w:numPr>
        <w:numId w:val="3"/>
      </w:numPr>
      <w:contextualSpacing/>
    </w:pPr>
    <w:rPr>
      <w:rFonts w:ascii="Tahoma" w:hAnsi="Tahoma"/>
    </w:rPr>
  </w:style>
  <w:style w:type="paragraph" w:styleId="ListNumber">
    <w:name w:val="List Number"/>
    <w:basedOn w:val="Normal"/>
    <w:uiPriority w:val="99"/>
    <w:unhideWhenUsed/>
    <w:rsid w:val="00326F90"/>
    <w:pPr>
      <w:numPr>
        <w:numId w:val="5"/>
      </w:numPr>
      <w:contextualSpacing/>
    </w:pPr>
    <w:rPr>
      <w:rFonts w:ascii="Tahoma" w:hAnsi="Tahoma"/>
    </w:rPr>
  </w:style>
  <w:style w:type="paragraph" w:styleId="ListNumber2">
    <w:name w:val="List Number 2"/>
    <w:basedOn w:val="Normal"/>
    <w:uiPriority w:val="99"/>
    <w:unhideWhenUsed/>
    <w:rsid w:val="0029639D"/>
    <w:pPr>
      <w:numPr>
        <w:numId w:val="6"/>
      </w:numPr>
      <w:contextualSpacing/>
    </w:pPr>
    <w:rPr>
      <w:rFonts w:ascii="Tahoma" w:hAnsi="Tahoma"/>
    </w:rPr>
  </w:style>
  <w:style w:type="paragraph" w:styleId="ListNumber3">
    <w:name w:val="List Number 3"/>
    <w:basedOn w:val="Normal"/>
    <w:uiPriority w:val="99"/>
    <w:unhideWhenUsed/>
    <w:rsid w:val="0029639D"/>
    <w:pPr>
      <w:numPr>
        <w:numId w:val="7"/>
      </w:numPr>
      <w:contextualSpacing/>
    </w:pPr>
    <w:rPr>
      <w:rFonts w:ascii="Tahoma" w:hAnsi="Tahoma"/>
    </w:rPr>
  </w:style>
  <w:style w:type="paragraph" w:styleId="ListContinue">
    <w:name w:val="List Continue"/>
    <w:basedOn w:val="Normal"/>
    <w:uiPriority w:val="99"/>
    <w:unhideWhenUsed/>
    <w:rsid w:val="0029639D"/>
    <w:pPr>
      <w:spacing w:after="120"/>
      <w:ind w:left="360"/>
      <w:contextualSpacing/>
    </w:pPr>
    <w:rPr>
      <w:rFonts w:ascii="Tahoma" w:hAnsi="Tahoma"/>
    </w:rPr>
  </w:style>
  <w:style w:type="paragraph" w:styleId="ListContinue2">
    <w:name w:val="List Continue 2"/>
    <w:basedOn w:val="Normal"/>
    <w:uiPriority w:val="99"/>
    <w:unhideWhenUsed/>
    <w:rsid w:val="0029639D"/>
    <w:pPr>
      <w:spacing w:after="120"/>
      <w:ind w:left="720"/>
      <w:contextualSpacing/>
    </w:pPr>
    <w:rPr>
      <w:rFonts w:ascii="Tahoma" w:hAnsi="Tahoma"/>
    </w:rPr>
  </w:style>
  <w:style w:type="paragraph" w:styleId="ListContinue3">
    <w:name w:val="List Continue 3"/>
    <w:basedOn w:val="Normal"/>
    <w:uiPriority w:val="99"/>
    <w:unhideWhenUsed/>
    <w:rsid w:val="0029639D"/>
    <w:pPr>
      <w:spacing w:after="120"/>
      <w:ind w:left="1080"/>
      <w:contextualSpacing/>
    </w:pPr>
    <w:rPr>
      <w:rFonts w:ascii="Tahoma" w:hAnsi="Tahom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ahoma" w:hAnsi="Tahoma"/>
      <w:sz w:val="20"/>
      <w:szCs w:val="20"/>
    </w:rPr>
  </w:style>
  <w:style w:type="character" w:customStyle="1" w:styleId="MacroTextChar">
    <w:name w:val="Macro Text Char"/>
    <w:basedOn w:val="DefaultParagraphFont"/>
    <w:link w:val="MacroText"/>
    <w:uiPriority w:val="99"/>
    <w:rsid w:val="0029639D"/>
    <w:rPr>
      <w:rFonts w:ascii="Tahoma" w:hAnsi="Tahoma"/>
      <w:sz w:val="20"/>
      <w:szCs w:val="20"/>
    </w:rPr>
  </w:style>
  <w:style w:type="paragraph" w:styleId="Quote">
    <w:name w:val="Quote"/>
    <w:basedOn w:val="Normal"/>
    <w:next w:val="Normal"/>
    <w:link w:val="QuoteChar"/>
    <w:uiPriority w:val="29"/>
    <w:qFormat/>
    <w:rsid w:val="00FC693F"/>
    <w:rPr>
      <w:rFonts w:ascii="Tahoma" w:hAnsi="Tahoma"/>
      <w:i/>
      <w:iCs/>
      <w:color w:val="000000" w:themeColor="text1"/>
    </w:rPr>
  </w:style>
  <w:style w:type="character" w:customStyle="1" w:styleId="QuoteChar">
    <w:name w:val="Quote Char"/>
    <w:basedOn w:val="DefaultParagraphFont"/>
    <w:link w:val="Quote"/>
    <w:uiPriority w:val="29"/>
    <w:rsid w:val="00FC693F"/>
    <w:rPr>
      <w:rFonts w:ascii="Tahoma" w:hAnsi="Tahoma"/>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ahoma" w:hAnsi="Tahoma"/>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ahoma" w:hAnsi="Tahoma"/>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ahoma" w:hAnsi="Tahoma"/>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ahoma" w:hAnsi="Tahoma"/>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ahoma" w:hAnsi="Tahoma"/>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ahoma" w:hAnsi="Tahoma"/>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ahoma" w:hAnsi="Tahoma"/>
      <w:b/>
      <w:bCs/>
      <w:color w:val="4F81BD" w:themeColor="accent1"/>
      <w:sz w:val="18"/>
      <w:szCs w:val="18"/>
    </w:rPr>
  </w:style>
  <w:style w:type="character" w:styleId="Strong">
    <w:name w:val="Strong"/>
    <w:basedOn w:val="DefaultParagraphFont"/>
    <w:uiPriority w:val="22"/>
    <w:qFormat/>
    <w:rsid w:val="00FC693F"/>
    <w:rPr>
      <w:rFonts w:ascii="Tahoma" w:hAnsi="Tahoma"/>
      <w:b/>
      <w:bCs/>
    </w:rPr>
  </w:style>
  <w:style w:type="character" w:styleId="Emphasis">
    <w:name w:val="Emphasis"/>
    <w:basedOn w:val="DefaultParagraphFont"/>
    <w:uiPriority w:val="20"/>
    <w:qFormat/>
    <w:rsid w:val="00FC693F"/>
    <w:rPr>
      <w:rFonts w:ascii="Tahoma" w:hAnsi="Tahoma"/>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ahoma" w:hAnsi="Tahoma"/>
      <w:b/>
      <w:bCs/>
      <w:i/>
      <w:iCs/>
      <w:color w:val="4F81BD" w:themeColor="accent1"/>
    </w:rPr>
  </w:style>
  <w:style w:type="character" w:customStyle="1" w:styleId="IntenseQuoteChar">
    <w:name w:val="Intense Quote Char"/>
    <w:basedOn w:val="DefaultParagraphFont"/>
    <w:link w:val="IntenseQuote"/>
    <w:uiPriority w:val="30"/>
    <w:rsid w:val="00FC693F"/>
    <w:rPr>
      <w:rFonts w:ascii="Tahoma" w:hAnsi="Tahoma"/>
      <w:b/>
      <w:bCs/>
      <w:i/>
      <w:iCs/>
      <w:color w:val="4F81BD" w:themeColor="accent1"/>
    </w:rPr>
  </w:style>
  <w:style w:type="character" w:styleId="SubtleEmphasis">
    <w:name w:val="Subtle Emphasis"/>
    <w:basedOn w:val="DefaultParagraphFont"/>
    <w:uiPriority w:val="19"/>
    <w:qFormat/>
    <w:rsid w:val="00FC693F"/>
    <w:rPr>
      <w:rFonts w:ascii="Tahoma" w:hAnsi="Tahoma"/>
      <w:i/>
      <w:iCs/>
      <w:color w:val="808080" w:themeColor="text1" w:themeTint="7F"/>
    </w:rPr>
  </w:style>
  <w:style w:type="character" w:styleId="IntenseEmphasis">
    <w:name w:val="Intense Emphasis"/>
    <w:basedOn w:val="DefaultParagraphFont"/>
    <w:uiPriority w:val="21"/>
    <w:qFormat/>
    <w:rsid w:val="00FC693F"/>
    <w:rPr>
      <w:rFonts w:ascii="Tahoma" w:hAnsi="Tahoma"/>
      <w:b/>
      <w:bCs/>
      <w:i/>
      <w:iCs/>
      <w:color w:val="4F81BD" w:themeColor="accent1"/>
    </w:rPr>
  </w:style>
  <w:style w:type="character" w:styleId="SubtleReference">
    <w:name w:val="Subtle Reference"/>
    <w:basedOn w:val="DefaultParagraphFont"/>
    <w:uiPriority w:val="31"/>
    <w:qFormat/>
    <w:rsid w:val="00FC693F"/>
    <w:rPr>
      <w:rFonts w:ascii="Tahoma" w:hAnsi="Tahoma"/>
      <w:smallCaps/>
      <w:color w:val="C0504D" w:themeColor="accent2"/>
      <w:u w:val="single"/>
    </w:rPr>
  </w:style>
  <w:style w:type="character" w:styleId="IntenseReference">
    <w:name w:val="Intense Reference"/>
    <w:basedOn w:val="DefaultParagraphFont"/>
    <w:uiPriority w:val="32"/>
    <w:qFormat/>
    <w:rsid w:val="00FC693F"/>
    <w:rPr>
      <w:rFonts w:ascii="Tahoma" w:hAnsi="Tahoma"/>
      <w:b/>
      <w:bCs/>
      <w:smallCaps/>
      <w:color w:val="C0504D" w:themeColor="accent2"/>
      <w:spacing w:val="5"/>
      <w:u w:val="single"/>
    </w:rPr>
  </w:style>
  <w:style w:type="character" w:styleId="BookTitle">
    <w:name w:val="Book Title"/>
    <w:basedOn w:val="DefaultParagraphFont"/>
    <w:uiPriority w:val="33"/>
    <w:qFormat/>
    <w:rsid w:val="00FC693F"/>
    <w:rPr>
      <w:rFonts w:ascii="Tahoma" w:hAnsi="Tahoma"/>
      <w:b/>
      <w:bCs/>
      <w:smallCaps/>
      <w:spacing w:val="5"/>
    </w:rPr>
  </w:style>
  <w:style w:type="paragraph" w:styleId="TOCHeading">
    <w:name w:val="TOC Heading"/>
    <w:basedOn w:val="Heading1"/>
    <w:next w:val="Normal"/>
    <w:uiPriority w:val="39"/>
    <w:semiHidden/>
    <w:unhideWhenUsed/>
    <w:qFormat/>
    <w:rsid w:val="00FC693F"/>
    <w:pPr>
      <w:outlineLvl w:val="9"/>
    </w:pPr>
    <w:rPr>
      <w:rFonts w:ascii="Tahoma" w:hAnsi="Tahoma"/>
    </w:rPr>
  </w:style>
  <w:style w:type="table" w:styleId="TableGrid">
    <w:name w:val="Table Grid"/>
    <w:basedOn w:val="TableNormal"/>
    <w:uiPriority w:val="59"/>
    <w:rsid w:val="00FC693F"/>
    <w:pPr>
      <w:spacing w:after="0" w:line="240" w:lineRule="auto"/>
    </w:pPr>
    <w:rPr>
      <w:rFonts w:ascii="Tahoma" w:hAnsi="Tahom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ahoma" w:hAnsi="Tahoma"/>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ahoma" w:hAnsi="Tahoma"/>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ahoma" w:hAnsi="Tahoma"/>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ahoma" w:hAnsi="Tahoma"/>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ahoma" w:hAnsi="Tahoma"/>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ahoma" w:hAnsi="Tahoma"/>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ahoma" w:hAnsi="Tahoma"/>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ahoma" w:hAnsi="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ahoma" w:hAnsi="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ahoma" w:hAnsi="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ahoma" w:hAnsi="Tahoma"/>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ahoma" w:hAnsi="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ahoma" w:hAnsi="Tahom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ahoma" w:hAnsi="Tahoma"/>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ahoma" w:hAnsi="Tahoma"/>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ahoma" w:hAnsi="Tahom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ahoma" w:hAnsi="Tahoma"/>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ahoma" w:hAnsi="Tahoma"/>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ahoma" w:hAnsi="Tahoma"/>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ahoma" w:hAnsi="Tahoma"/>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ahoma" w:hAnsi="Tahoma"/>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