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MSc Research Project - Supervision Assignment</w:t>
      </w:r>
    </w:p>
    <w:p/>
    <w:p>
      <w:r>
        <w:rPr>
          <w:b/>
        </w:rPr>
        <w:t xml:space="preserve">Student Name: </w:t>
      </w:r>
      <w:r>
        <w:t>Pooja</w:t>
        <w:br/>
      </w:r>
      <w:r>
        <w:rPr>
          <w:b/>
        </w:rPr>
        <w:t xml:space="preserve">Course: </w:t>
      </w:r>
      <w:r>
        <w:t>MSc Cloud Computing (Old Structure)</w:t>
        <w:br/>
      </w:r>
      <w:r>
        <w:rPr>
          <w:b/>
        </w:rPr>
        <w:t xml:space="preserve">Semester: </w:t>
      </w:r>
      <w:r>
        <w:t>December 2026 Winter Submission</w:t>
      </w:r>
    </w:p>
    <w:p/>
    <w:p>
      <w:pPr>
        <w:pStyle w:val="Heading1"/>
      </w:pPr>
      <w:r>
        <w:t>Supervision Details</w:t>
      </w:r>
    </w:p>
    <w:p>
      <w:r>
        <w:rPr>
          <w:b/>
        </w:rPr>
        <w:t xml:space="preserve">Assigned Research Group: </w:t>
      </w:r>
      <w:r>
        <w:t>Research Project_Group 4</w:t>
        <w:br/>
      </w:r>
      <w:r>
        <w:rPr>
          <w:b/>
        </w:rPr>
        <w:t xml:space="preserve">Assigned Supervisor: </w:t>
      </w:r>
      <w:r>
        <w:t>Aqeel Kazmi</w:t>
      </w:r>
    </w:p>
    <w:p/>
    <w:p>
      <w:pPr>
        <w:pStyle w:val="Heading1"/>
      </w:pPr>
      <w:r>
        <w:t>Key Instructions &amp; Next Steps</w:t>
      </w:r>
    </w:p>
    <w:p>
      <w:pPr>
        <w:pStyle w:val="ListBullet"/>
      </w:pPr>
      <w:r>
        <w:rPr>
          <w:b w:val="0"/>
        </w:rPr>
        <w:t xml:space="preserve">Kindly self-enrol into the </w:t>
      </w:r>
      <w:r>
        <w:rPr>
          <w:b/>
        </w:rPr>
        <w:t>MSc Cloud Computing (Old Structure) Research Project Information &amp; Submission page</w:t>
      </w:r>
      <w:r>
        <w:t xml:space="preserve"> on Moodle to access necessary links and content.</w:t>
      </w:r>
    </w:p>
    <w:p>
      <w:pPr>
        <w:pStyle w:val="ListBullet"/>
      </w:pPr>
      <w:r>
        <w:rPr>
          <w:b w:val="0"/>
        </w:rPr>
        <w:t xml:space="preserve">Ensure you refer to key dates and deadlines under the </w:t>
      </w:r>
      <w:r>
        <w:rPr>
          <w:b/>
        </w:rPr>
        <w:t>December 2026 Winter Submission</w:t>
      </w:r>
      <w:r>
        <w:t xml:space="preserve"> section.</w:t>
      </w:r>
    </w:p>
    <w:p>
      <w:pPr>
        <w:pStyle w:val="ListBullet"/>
      </w:pPr>
      <w:r>
        <w:rPr>
          <w:b w:val="0"/>
        </w:rPr>
        <w:t xml:space="preserve">Supervision sessions will commence </w:t>
      </w:r>
      <w:r>
        <w:rPr>
          <w:b/>
        </w:rPr>
        <w:t>next week</w:t>
      </w:r>
      <w:r>
        <w:rPr>
          <w:b w:val="0"/>
        </w:rPr>
        <w:t xml:space="preserve"> and will take place </w:t>
      </w:r>
      <w:r>
        <w:rPr>
          <w:b/>
        </w:rPr>
        <w:t>fully online</w:t>
      </w:r>
      <w:r>
        <w:t xml:space="preserve"> through MS Teams. The Teams group will be named after your supervision group.</w:t>
      </w:r>
    </w:p>
    <w:p/>
    <w:p>
      <w:r>
        <w:rPr>
          <w:i/>
        </w:rPr>
        <w:t>Generated based on Official Communication from Fariz Gasimzade (Academic Operations).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